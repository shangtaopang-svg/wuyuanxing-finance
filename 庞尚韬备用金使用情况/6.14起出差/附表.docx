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23E5" w14:textId="77777777" w:rsidR="005F789D" w:rsidRDefault="00000000">
      <w:pPr>
        <w:spacing w:before="400"/>
        <w:jc w:val="center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附表</w:t>
      </w:r>
      <w:proofErr w:type="gramStart"/>
      <w:r>
        <w:rPr>
          <w:rFonts w:ascii="黑体" w:eastAsia="黑体" w:hAnsi="黑体"/>
          <w:b/>
          <w:sz w:val="28"/>
          <w:lang w:eastAsia="zh-CN"/>
        </w:rPr>
        <w:t>一</w:t>
      </w:r>
      <w:proofErr w:type="gramEnd"/>
      <w:r>
        <w:rPr>
          <w:rFonts w:ascii="黑体" w:eastAsia="黑体" w:hAnsi="黑体"/>
          <w:b/>
          <w:sz w:val="28"/>
          <w:lang w:eastAsia="zh-CN"/>
        </w:rPr>
        <w:t>：费用报销单</w:t>
      </w:r>
    </w:p>
    <w:p w14:paraId="19071240" w14:textId="77777777" w:rsidR="005F789D" w:rsidRDefault="00000000">
      <w:pPr>
        <w:spacing w:line="520" w:lineRule="exact"/>
        <w:ind w:firstLine="480"/>
        <w:rPr>
          <w:lang w:eastAsia="zh-CN"/>
        </w:rPr>
      </w:pPr>
      <w:r>
        <w:rPr>
          <w:rFonts w:ascii="仿宋" w:eastAsia="仿宋" w:hAnsi="仿宋"/>
          <w:sz w:val="20"/>
          <w:lang w:eastAsia="zh-CN"/>
        </w:rPr>
        <w:t>（本表格由报销人填写，按审批流程签字后交财务部入账）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789D" w14:paraId="472787C2" w14:textId="77777777">
        <w:trPr>
          <w:jc w:val="center"/>
        </w:trPr>
        <w:tc>
          <w:tcPr>
            <w:tcW w:w="2160" w:type="dxa"/>
          </w:tcPr>
          <w:p w14:paraId="3F53DB78" w14:textId="77777777" w:rsidR="005F789D" w:rsidRDefault="00000000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0"/>
              </w:rPr>
              <w:t>报销部门</w:t>
            </w:r>
            <w:proofErr w:type="spellEnd"/>
          </w:p>
        </w:tc>
        <w:tc>
          <w:tcPr>
            <w:tcW w:w="2160" w:type="dxa"/>
          </w:tcPr>
          <w:p w14:paraId="0F17699B" w14:textId="77777777" w:rsidR="005F789D" w:rsidRDefault="005F789D">
            <w:pPr>
              <w:jc w:val="center"/>
            </w:pPr>
          </w:p>
        </w:tc>
        <w:tc>
          <w:tcPr>
            <w:tcW w:w="2160" w:type="dxa"/>
          </w:tcPr>
          <w:p w14:paraId="103B1F13" w14:textId="77777777" w:rsidR="005F789D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报销日期</w:t>
            </w:r>
          </w:p>
        </w:tc>
        <w:tc>
          <w:tcPr>
            <w:tcW w:w="2160" w:type="dxa"/>
          </w:tcPr>
          <w:p w14:paraId="4723E57B" w14:textId="77777777" w:rsidR="005F789D" w:rsidRDefault="005F789D">
            <w:pPr>
              <w:jc w:val="center"/>
            </w:pPr>
          </w:p>
        </w:tc>
      </w:tr>
      <w:tr w:rsidR="005F789D" w14:paraId="1525461A" w14:textId="77777777">
        <w:trPr>
          <w:jc w:val="center"/>
        </w:trPr>
        <w:tc>
          <w:tcPr>
            <w:tcW w:w="2160" w:type="dxa"/>
          </w:tcPr>
          <w:p w14:paraId="529002C7" w14:textId="77777777" w:rsidR="005F789D" w:rsidRDefault="00000000">
            <w:r>
              <w:rPr>
                <w:rFonts w:ascii="仿宋" w:eastAsia="仿宋" w:hAnsi="仿宋"/>
                <w:sz w:val="20"/>
              </w:rPr>
              <w:t>费用事由</w:t>
            </w:r>
          </w:p>
        </w:tc>
        <w:tc>
          <w:tcPr>
            <w:tcW w:w="2160" w:type="dxa"/>
          </w:tcPr>
          <w:p w14:paraId="79C77C4F" w14:textId="77777777" w:rsidR="005F789D" w:rsidRDefault="005F789D"/>
        </w:tc>
        <w:tc>
          <w:tcPr>
            <w:tcW w:w="2160" w:type="dxa"/>
          </w:tcPr>
          <w:p w14:paraId="74F8D1BD" w14:textId="77777777" w:rsidR="005F789D" w:rsidRDefault="00000000">
            <w:r>
              <w:rPr>
                <w:rFonts w:ascii="仿宋" w:eastAsia="仿宋" w:hAnsi="仿宋"/>
                <w:sz w:val="20"/>
              </w:rPr>
              <w:t>单据张数</w:t>
            </w:r>
          </w:p>
        </w:tc>
        <w:tc>
          <w:tcPr>
            <w:tcW w:w="2160" w:type="dxa"/>
          </w:tcPr>
          <w:p w14:paraId="0893475C" w14:textId="77777777" w:rsidR="005F789D" w:rsidRDefault="005F789D"/>
        </w:tc>
      </w:tr>
      <w:tr w:rsidR="005F789D" w14:paraId="4C6A272E" w14:textId="77777777">
        <w:trPr>
          <w:jc w:val="center"/>
        </w:trPr>
        <w:tc>
          <w:tcPr>
            <w:tcW w:w="2160" w:type="dxa"/>
          </w:tcPr>
          <w:p w14:paraId="51FF1754" w14:textId="77777777" w:rsidR="005F789D" w:rsidRDefault="00000000">
            <w:r>
              <w:rPr>
                <w:rFonts w:ascii="仿宋" w:eastAsia="仿宋" w:hAnsi="仿宋"/>
                <w:sz w:val="20"/>
              </w:rPr>
              <w:t>费用类别</w:t>
            </w:r>
          </w:p>
        </w:tc>
        <w:tc>
          <w:tcPr>
            <w:tcW w:w="2160" w:type="dxa"/>
          </w:tcPr>
          <w:p w14:paraId="422EE116" w14:textId="77777777" w:rsidR="005F789D" w:rsidRDefault="00000000">
            <w:pPr>
              <w:rPr>
                <w:lang w:eastAsia="zh-CN"/>
              </w:rPr>
            </w:pPr>
            <w:r>
              <w:rPr>
                <w:rFonts w:ascii="仿宋" w:eastAsia="仿宋" w:hAnsi="仿宋"/>
                <w:sz w:val="20"/>
                <w:lang w:eastAsia="zh-CN"/>
              </w:rPr>
              <w:t>□差旅费 □业务招待费 □办公费 □通讯费 □其他________</w:t>
            </w:r>
          </w:p>
        </w:tc>
        <w:tc>
          <w:tcPr>
            <w:tcW w:w="2160" w:type="dxa"/>
          </w:tcPr>
          <w:p w14:paraId="1B7DCE3A" w14:textId="77777777" w:rsidR="005F789D" w:rsidRDefault="005F789D">
            <w:pPr>
              <w:rPr>
                <w:lang w:eastAsia="zh-CN"/>
              </w:rPr>
            </w:pPr>
          </w:p>
        </w:tc>
        <w:tc>
          <w:tcPr>
            <w:tcW w:w="2160" w:type="dxa"/>
          </w:tcPr>
          <w:p w14:paraId="445D5A9E" w14:textId="77777777" w:rsidR="005F789D" w:rsidRDefault="005F789D">
            <w:pPr>
              <w:rPr>
                <w:lang w:eastAsia="zh-CN"/>
              </w:rPr>
            </w:pPr>
          </w:p>
        </w:tc>
      </w:tr>
      <w:tr w:rsidR="005F789D" w14:paraId="59ECC206" w14:textId="77777777">
        <w:trPr>
          <w:jc w:val="center"/>
        </w:trPr>
        <w:tc>
          <w:tcPr>
            <w:tcW w:w="2160" w:type="dxa"/>
          </w:tcPr>
          <w:p w14:paraId="1F6DEA00" w14:textId="77777777" w:rsidR="005F789D" w:rsidRDefault="00000000">
            <w:proofErr w:type="spellStart"/>
            <w:r>
              <w:rPr>
                <w:rFonts w:ascii="仿宋" w:eastAsia="仿宋" w:hAnsi="仿宋"/>
                <w:sz w:val="20"/>
              </w:rPr>
              <w:t>金额大写</w:t>
            </w:r>
            <w:proofErr w:type="spellEnd"/>
          </w:p>
        </w:tc>
        <w:tc>
          <w:tcPr>
            <w:tcW w:w="2160" w:type="dxa"/>
          </w:tcPr>
          <w:p w14:paraId="56B6D71E" w14:textId="77777777" w:rsidR="005F789D" w:rsidRDefault="005F789D"/>
        </w:tc>
        <w:tc>
          <w:tcPr>
            <w:tcW w:w="2160" w:type="dxa"/>
          </w:tcPr>
          <w:p w14:paraId="3F6780ED" w14:textId="77777777" w:rsidR="005F789D" w:rsidRDefault="00000000">
            <w:r>
              <w:rPr>
                <w:rFonts w:ascii="仿宋" w:eastAsia="仿宋" w:hAnsi="仿宋"/>
                <w:sz w:val="20"/>
              </w:rPr>
              <w:t>金额小写</w:t>
            </w:r>
          </w:p>
        </w:tc>
        <w:tc>
          <w:tcPr>
            <w:tcW w:w="2160" w:type="dxa"/>
          </w:tcPr>
          <w:p w14:paraId="00C9D493" w14:textId="77777777" w:rsidR="005F789D" w:rsidRDefault="005F789D"/>
        </w:tc>
      </w:tr>
      <w:tr w:rsidR="005F789D" w14:paraId="3106D08D" w14:textId="77777777">
        <w:trPr>
          <w:jc w:val="center"/>
        </w:trPr>
        <w:tc>
          <w:tcPr>
            <w:tcW w:w="2160" w:type="dxa"/>
          </w:tcPr>
          <w:p w14:paraId="6ADC49FA" w14:textId="77777777" w:rsidR="005F789D" w:rsidRDefault="00000000">
            <w:r>
              <w:rPr>
                <w:rFonts w:ascii="仿宋" w:eastAsia="仿宋" w:hAnsi="仿宋"/>
                <w:sz w:val="20"/>
              </w:rPr>
              <w:t>报销人</w:t>
            </w:r>
          </w:p>
        </w:tc>
        <w:tc>
          <w:tcPr>
            <w:tcW w:w="2160" w:type="dxa"/>
          </w:tcPr>
          <w:p w14:paraId="200EF368" w14:textId="77777777" w:rsidR="005F789D" w:rsidRDefault="005F789D"/>
        </w:tc>
        <w:tc>
          <w:tcPr>
            <w:tcW w:w="2160" w:type="dxa"/>
          </w:tcPr>
          <w:p w14:paraId="789CB2B9" w14:textId="77777777" w:rsidR="005F789D" w:rsidRDefault="00000000">
            <w:r>
              <w:rPr>
                <w:rFonts w:ascii="仿宋" w:eastAsia="仿宋" w:hAnsi="仿宋"/>
                <w:sz w:val="20"/>
              </w:rPr>
              <w:t>部门负责人</w:t>
            </w:r>
          </w:p>
        </w:tc>
        <w:tc>
          <w:tcPr>
            <w:tcW w:w="2160" w:type="dxa"/>
          </w:tcPr>
          <w:p w14:paraId="2E814A29" w14:textId="77777777" w:rsidR="005F789D" w:rsidRDefault="005F789D"/>
        </w:tc>
      </w:tr>
      <w:tr w:rsidR="005F789D" w14:paraId="218A0927" w14:textId="77777777">
        <w:trPr>
          <w:jc w:val="center"/>
        </w:trPr>
        <w:tc>
          <w:tcPr>
            <w:tcW w:w="2160" w:type="dxa"/>
          </w:tcPr>
          <w:p w14:paraId="6D7B79E7" w14:textId="77777777" w:rsidR="005F789D" w:rsidRDefault="00000000">
            <w:r>
              <w:rPr>
                <w:rFonts w:ascii="仿宋" w:eastAsia="仿宋" w:hAnsi="仿宋"/>
                <w:sz w:val="20"/>
              </w:rPr>
              <w:t>财务审核</w:t>
            </w:r>
          </w:p>
        </w:tc>
        <w:tc>
          <w:tcPr>
            <w:tcW w:w="2160" w:type="dxa"/>
          </w:tcPr>
          <w:p w14:paraId="3500741A" w14:textId="77777777" w:rsidR="005F789D" w:rsidRDefault="005F789D"/>
        </w:tc>
        <w:tc>
          <w:tcPr>
            <w:tcW w:w="2160" w:type="dxa"/>
          </w:tcPr>
          <w:p w14:paraId="6D72D38C" w14:textId="77777777" w:rsidR="005F789D" w:rsidRDefault="00000000">
            <w:r>
              <w:rPr>
                <w:rFonts w:ascii="仿宋" w:eastAsia="仿宋" w:hAnsi="仿宋"/>
                <w:sz w:val="20"/>
              </w:rPr>
              <w:t>总经理审批</w:t>
            </w:r>
          </w:p>
        </w:tc>
        <w:tc>
          <w:tcPr>
            <w:tcW w:w="2160" w:type="dxa"/>
          </w:tcPr>
          <w:p w14:paraId="692A9459" w14:textId="77777777" w:rsidR="005F789D" w:rsidRDefault="005F789D"/>
        </w:tc>
      </w:tr>
    </w:tbl>
    <w:p w14:paraId="59F975AF" w14:textId="77777777" w:rsidR="00501636" w:rsidRDefault="00501636" w:rsidP="00501636">
      <w:pPr>
        <w:spacing w:line="520" w:lineRule="exact"/>
        <w:rPr>
          <w:rFonts w:ascii="仿宋" w:eastAsia="仿宋" w:hAnsi="仿宋" w:hint="eastAsia"/>
          <w:sz w:val="20"/>
          <w:lang w:eastAsia="zh-CN"/>
        </w:rPr>
      </w:pPr>
    </w:p>
    <w:p w14:paraId="576DC9FC" w14:textId="77777777" w:rsidR="00501636" w:rsidRDefault="00501636" w:rsidP="00501636">
      <w:pPr>
        <w:spacing w:line="520" w:lineRule="exact"/>
        <w:rPr>
          <w:rFonts w:ascii="仿宋" w:eastAsia="仿宋" w:hAnsi="仿宋" w:hint="eastAsia"/>
          <w:sz w:val="20"/>
          <w:lang w:eastAsia="zh-CN"/>
        </w:rPr>
      </w:pPr>
    </w:p>
    <w:p w14:paraId="33606CEE" w14:textId="77777777" w:rsidR="00501636" w:rsidRDefault="00501636" w:rsidP="00501636">
      <w:pPr>
        <w:spacing w:before="400"/>
        <w:jc w:val="center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附表二：差旅费报销单</w:t>
      </w:r>
    </w:p>
    <w:p w14:paraId="153FC1F4" w14:textId="77777777" w:rsidR="00501636" w:rsidRDefault="00501636" w:rsidP="00501636">
      <w:pPr>
        <w:spacing w:line="520" w:lineRule="exact"/>
        <w:ind w:firstLine="480"/>
        <w:rPr>
          <w:lang w:eastAsia="zh-CN"/>
        </w:rPr>
      </w:pPr>
      <w:r>
        <w:rPr>
          <w:rFonts w:ascii="仿宋" w:eastAsia="仿宋" w:hAnsi="仿宋"/>
          <w:sz w:val="20"/>
          <w:lang w:eastAsia="zh-CN"/>
        </w:rPr>
        <w:t>出差人：             部门：             报销日期：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501636" w14:paraId="5E70BC9B" w14:textId="77777777" w:rsidTr="00156EF9">
        <w:trPr>
          <w:jc w:val="center"/>
        </w:trPr>
        <w:tc>
          <w:tcPr>
            <w:tcW w:w="1234" w:type="dxa"/>
          </w:tcPr>
          <w:p w14:paraId="4A0058CD" w14:textId="77777777" w:rsidR="00501636" w:rsidRDefault="00501636" w:rsidP="00156EF9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0"/>
              </w:rPr>
              <w:t>日期</w:t>
            </w:r>
            <w:proofErr w:type="spellEnd"/>
          </w:p>
        </w:tc>
        <w:tc>
          <w:tcPr>
            <w:tcW w:w="1234" w:type="dxa"/>
          </w:tcPr>
          <w:p w14:paraId="0A5B7BEE" w14:textId="77777777" w:rsidR="00501636" w:rsidRDefault="00501636" w:rsidP="00156EF9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0"/>
              </w:rPr>
              <w:t>出发地</w:t>
            </w:r>
            <w:proofErr w:type="spellEnd"/>
          </w:p>
        </w:tc>
        <w:tc>
          <w:tcPr>
            <w:tcW w:w="1234" w:type="dxa"/>
          </w:tcPr>
          <w:p w14:paraId="72AE0990" w14:textId="77777777" w:rsidR="00501636" w:rsidRDefault="00501636" w:rsidP="00156EF9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0"/>
              </w:rPr>
              <w:t>目的地</w:t>
            </w:r>
            <w:proofErr w:type="spellEnd"/>
          </w:p>
        </w:tc>
        <w:tc>
          <w:tcPr>
            <w:tcW w:w="1234" w:type="dxa"/>
          </w:tcPr>
          <w:p w14:paraId="19B1CAAF" w14:textId="77777777" w:rsidR="00501636" w:rsidRDefault="00501636" w:rsidP="00156EF9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0"/>
              </w:rPr>
              <w:t>交通费</w:t>
            </w:r>
            <w:proofErr w:type="spellEnd"/>
          </w:p>
        </w:tc>
        <w:tc>
          <w:tcPr>
            <w:tcW w:w="1234" w:type="dxa"/>
          </w:tcPr>
          <w:p w14:paraId="54B9484E" w14:textId="77777777" w:rsidR="00501636" w:rsidRDefault="00501636" w:rsidP="00156EF9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0"/>
              </w:rPr>
              <w:t>住宿费</w:t>
            </w:r>
            <w:proofErr w:type="spellEnd"/>
          </w:p>
        </w:tc>
        <w:tc>
          <w:tcPr>
            <w:tcW w:w="1234" w:type="dxa"/>
          </w:tcPr>
          <w:p w14:paraId="6317C308" w14:textId="77777777" w:rsidR="00501636" w:rsidRDefault="00501636" w:rsidP="00156EF9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0"/>
              </w:rPr>
              <w:t>其他</w:t>
            </w:r>
            <w:proofErr w:type="spellEnd"/>
          </w:p>
        </w:tc>
        <w:tc>
          <w:tcPr>
            <w:tcW w:w="1234" w:type="dxa"/>
          </w:tcPr>
          <w:p w14:paraId="21A1FCEC" w14:textId="77777777" w:rsidR="00501636" w:rsidRDefault="00501636" w:rsidP="00156EF9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0"/>
              </w:rPr>
              <w:t>备注</w:t>
            </w:r>
            <w:proofErr w:type="spellEnd"/>
          </w:p>
        </w:tc>
      </w:tr>
      <w:tr w:rsidR="00501636" w14:paraId="6FF6280B" w14:textId="77777777" w:rsidTr="00156EF9">
        <w:trPr>
          <w:jc w:val="center"/>
        </w:trPr>
        <w:tc>
          <w:tcPr>
            <w:tcW w:w="1234" w:type="dxa"/>
          </w:tcPr>
          <w:p w14:paraId="26005C1A" w14:textId="00F3D389" w:rsidR="00501636" w:rsidRPr="007B1531" w:rsidRDefault="007B1531" w:rsidP="00156EF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6.14</w:t>
            </w:r>
          </w:p>
        </w:tc>
        <w:tc>
          <w:tcPr>
            <w:tcW w:w="1234" w:type="dxa"/>
          </w:tcPr>
          <w:p w14:paraId="76DA2A75" w14:textId="3586A2F8" w:rsidR="00501636" w:rsidRDefault="007B1531" w:rsidP="00156EF9">
            <w:r>
              <w:rPr>
                <w:rFonts w:ascii="宋体" w:eastAsia="宋体" w:hAnsi="宋体" w:hint="eastAsia"/>
                <w:lang w:eastAsia="zh-CN"/>
              </w:rPr>
              <w:t>宁海</w:t>
            </w:r>
          </w:p>
        </w:tc>
        <w:tc>
          <w:tcPr>
            <w:tcW w:w="1234" w:type="dxa"/>
          </w:tcPr>
          <w:p w14:paraId="2A9BC29E" w14:textId="54A2FDA8" w:rsidR="00501636" w:rsidRDefault="007B1531" w:rsidP="00156EF9">
            <w:r>
              <w:rPr>
                <w:rFonts w:ascii="宋体" w:eastAsia="宋体" w:hAnsi="宋体" w:hint="eastAsia"/>
                <w:lang w:eastAsia="zh-CN"/>
              </w:rPr>
              <w:t>亳州</w:t>
            </w:r>
          </w:p>
        </w:tc>
        <w:tc>
          <w:tcPr>
            <w:tcW w:w="1234" w:type="dxa"/>
          </w:tcPr>
          <w:p w14:paraId="3485E178" w14:textId="09635C99" w:rsidR="00501636" w:rsidRPr="00780B89" w:rsidRDefault="00780B89" w:rsidP="00156EF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485</w:t>
            </w:r>
          </w:p>
        </w:tc>
        <w:tc>
          <w:tcPr>
            <w:tcW w:w="1234" w:type="dxa"/>
          </w:tcPr>
          <w:p w14:paraId="0F2789AB" w14:textId="44DFC1DC" w:rsidR="00501636" w:rsidRPr="007B1531" w:rsidRDefault="007B1531" w:rsidP="00156EF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-</w:t>
            </w:r>
          </w:p>
        </w:tc>
        <w:tc>
          <w:tcPr>
            <w:tcW w:w="1234" w:type="dxa"/>
          </w:tcPr>
          <w:p w14:paraId="7AD92D20" w14:textId="77777777" w:rsidR="00501636" w:rsidRDefault="00501636" w:rsidP="00156EF9"/>
        </w:tc>
        <w:tc>
          <w:tcPr>
            <w:tcW w:w="1234" w:type="dxa"/>
          </w:tcPr>
          <w:p w14:paraId="78A513D1" w14:textId="77777777" w:rsidR="00501636" w:rsidRDefault="00501636" w:rsidP="00156EF9"/>
        </w:tc>
      </w:tr>
      <w:tr w:rsidR="00501636" w14:paraId="33B0B3AD" w14:textId="77777777" w:rsidTr="00156EF9">
        <w:trPr>
          <w:jc w:val="center"/>
        </w:trPr>
        <w:tc>
          <w:tcPr>
            <w:tcW w:w="1234" w:type="dxa"/>
          </w:tcPr>
          <w:p w14:paraId="516B1638" w14:textId="1231036B" w:rsidR="00501636" w:rsidRPr="007B1531" w:rsidRDefault="007B1531" w:rsidP="00156EF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6.15</w:t>
            </w:r>
          </w:p>
        </w:tc>
        <w:tc>
          <w:tcPr>
            <w:tcW w:w="1234" w:type="dxa"/>
          </w:tcPr>
          <w:p w14:paraId="144055A9" w14:textId="0F9D7B83" w:rsidR="00501636" w:rsidRDefault="007B1531" w:rsidP="00156EF9">
            <w:r>
              <w:rPr>
                <w:rFonts w:ascii="宋体" w:eastAsia="宋体" w:hAnsi="宋体" w:hint="eastAsia"/>
                <w:lang w:eastAsia="zh-CN"/>
              </w:rPr>
              <w:t>亳州</w:t>
            </w:r>
          </w:p>
        </w:tc>
        <w:tc>
          <w:tcPr>
            <w:tcW w:w="1234" w:type="dxa"/>
          </w:tcPr>
          <w:p w14:paraId="0322FCC8" w14:textId="1DF45E28" w:rsidR="00501636" w:rsidRPr="007B1531" w:rsidRDefault="007B1531" w:rsidP="00156EF9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城固</w:t>
            </w:r>
          </w:p>
        </w:tc>
        <w:tc>
          <w:tcPr>
            <w:tcW w:w="1234" w:type="dxa"/>
          </w:tcPr>
          <w:p w14:paraId="70482399" w14:textId="77777777" w:rsidR="00501636" w:rsidRDefault="00501636" w:rsidP="00156EF9"/>
        </w:tc>
        <w:tc>
          <w:tcPr>
            <w:tcW w:w="1234" w:type="dxa"/>
          </w:tcPr>
          <w:p w14:paraId="1A8AA577" w14:textId="77777777" w:rsidR="00501636" w:rsidRDefault="00501636" w:rsidP="00156EF9"/>
        </w:tc>
        <w:tc>
          <w:tcPr>
            <w:tcW w:w="1234" w:type="dxa"/>
          </w:tcPr>
          <w:p w14:paraId="53FA7A9B" w14:textId="018DF3E4" w:rsidR="00501636" w:rsidRPr="007B1531" w:rsidRDefault="007B1531" w:rsidP="00156EF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350</w:t>
            </w:r>
          </w:p>
        </w:tc>
        <w:tc>
          <w:tcPr>
            <w:tcW w:w="1234" w:type="dxa"/>
          </w:tcPr>
          <w:p w14:paraId="4B3E64E0" w14:textId="3B7B6767" w:rsidR="00501636" w:rsidRDefault="007B1531" w:rsidP="00156EF9">
            <w:r>
              <w:rPr>
                <w:rFonts w:ascii="宋体" w:eastAsia="宋体" w:hAnsi="宋体" w:hint="eastAsia"/>
                <w:lang w:eastAsia="zh-CN"/>
              </w:rPr>
              <w:t>包含任海涛房费</w:t>
            </w:r>
          </w:p>
        </w:tc>
      </w:tr>
      <w:tr w:rsidR="00501636" w14:paraId="0CC6314D" w14:textId="77777777" w:rsidTr="00156EF9">
        <w:trPr>
          <w:jc w:val="center"/>
        </w:trPr>
        <w:tc>
          <w:tcPr>
            <w:tcW w:w="1234" w:type="dxa"/>
          </w:tcPr>
          <w:p w14:paraId="1CE9C692" w14:textId="0A67A68A" w:rsidR="00501636" w:rsidRPr="007B1531" w:rsidRDefault="007B1531" w:rsidP="00156EF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6.16</w:t>
            </w:r>
          </w:p>
        </w:tc>
        <w:tc>
          <w:tcPr>
            <w:tcW w:w="1234" w:type="dxa"/>
          </w:tcPr>
          <w:p w14:paraId="4F7396E5" w14:textId="22E25BE5" w:rsidR="00501636" w:rsidRPr="007B1531" w:rsidRDefault="007B1531" w:rsidP="00156EF9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成固</w:t>
            </w:r>
          </w:p>
        </w:tc>
        <w:tc>
          <w:tcPr>
            <w:tcW w:w="1234" w:type="dxa"/>
          </w:tcPr>
          <w:p w14:paraId="2070B073" w14:textId="7899F1D7" w:rsidR="00501636" w:rsidRDefault="007B1531" w:rsidP="00156EF9">
            <w:r>
              <w:rPr>
                <w:rFonts w:ascii="宋体" w:eastAsia="宋体" w:hAnsi="宋体" w:hint="eastAsia"/>
                <w:lang w:eastAsia="zh-CN"/>
              </w:rPr>
              <w:t>西昌西</w:t>
            </w:r>
          </w:p>
        </w:tc>
        <w:tc>
          <w:tcPr>
            <w:tcW w:w="1234" w:type="dxa"/>
          </w:tcPr>
          <w:p w14:paraId="1E2DFCC7" w14:textId="77777777" w:rsidR="00501636" w:rsidRDefault="00501636" w:rsidP="00156EF9"/>
        </w:tc>
        <w:tc>
          <w:tcPr>
            <w:tcW w:w="1234" w:type="dxa"/>
          </w:tcPr>
          <w:p w14:paraId="65471F54" w14:textId="77777777" w:rsidR="00501636" w:rsidRDefault="00501636" w:rsidP="00156EF9"/>
        </w:tc>
        <w:tc>
          <w:tcPr>
            <w:tcW w:w="1234" w:type="dxa"/>
          </w:tcPr>
          <w:p w14:paraId="7489CCD4" w14:textId="03A64D7B" w:rsidR="00501636" w:rsidRPr="007B1531" w:rsidRDefault="007B1531" w:rsidP="00156EF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350</w:t>
            </w:r>
          </w:p>
        </w:tc>
        <w:tc>
          <w:tcPr>
            <w:tcW w:w="1234" w:type="dxa"/>
          </w:tcPr>
          <w:p w14:paraId="6583CFC2" w14:textId="77777777" w:rsidR="00501636" w:rsidRDefault="00501636" w:rsidP="00156EF9"/>
        </w:tc>
      </w:tr>
      <w:tr w:rsidR="00501636" w14:paraId="2A513DD9" w14:textId="77777777" w:rsidTr="00156EF9">
        <w:trPr>
          <w:jc w:val="center"/>
        </w:trPr>
        <w:tc>
          <w:tcPr>
            <w:tcW w:w="1234" w:type="dxa"/>
          </w:tcPr>
          <w:p w14:paraId="2A5E1910" w14:textId="77777777" w:rsidR="00501636" w:rsidRDefault="00501636" w:rsidP="00156EF9"/>
        </w:tc>
        <w:tc>
          <w:tcPr>
            <w:tcW w:w="1234" w:type="dxa"/>
          </w:tcPr>
          <w:p w14:paraId="76F4363A" w14:textId="77777777" w:rsidR="00501636" w:rsidRDefault="00501636" w:rsidP="00156EF9"/>
        </w:tc>
        <w:tc>
          <w:tcPr>
            <w:tcW w:w="1234" w:type="dxa"/>
          </w:tcPr>
          <w:p w14:paraId="11D150D9" w14:textId="77777777" w:rsidR="00501636" w:rsidRDefault="00501636" w:rsidP="00156EF9"/>
        </w:tc>
        <w:tc>
          <w:tcPr>
            <w:tcW w:w="1234" w:type="dxa"/>
          </w:tcPr>
          <w:p w14:paraId="26175F63" w14:textId="77777777" w:rsidR="00501636" w:rsidRDefault="00501636" w:rsidP="00156EF9"/>
        </w:tc>
        <w:tc>
          <w:tcPr>
            <w:tcW w:w="1234" w:type="dxa"/>
          </w:tcPr>
          <w:p w14:paraId="69B32889" w14:textId="77777777" w:rsidR="00501636" w:rsidRDefault="00501636" w:rsidP="00156EF9"/>
        </w:tc>
        <w:tc>
          <w:tcPr>
            <w:tcW w:w="1234" w:type="dxa"/>
          </w:tcPr>
          <w:p w14:paraId="19270C3A" w14:textId="77777777" w:rsidR="00501636" w:rsidRDefault="00501636" w:rsidP="00156EF9"/>
        </w:tc>
        <w:tc>
          <w:tcPr>
            <w:tcW w:w="1234" w:type="dxa"/>
          </w:tcPr>
          <w:p w14:paraId="0A0CDB99" w14:textId="77777777" w:rsidR="00501636" w:rsidRDefault="00501636" w:rsidP="00156EF9"/>
        </w:tc>
      </w:tr>
      <w:tr w:rsidR="00501636" w14:paraId="14A2D0A9" w14:textId="77777777" w:rsidTr="00156EF9">
        <w:trPr>
          <w:jc w:val="center"/>
        </w:trPr>
        <w:tc>
          <w:tcPr>
            <w:tcW w:w="1234" w:type="dxa"/>
          </w:tcPr>
          <w:p w14:paraId="09BE6954" w14:textId="77777777" w:rsidR="00501636" w:rsidRDefault="00501636" w:rsidP="00156EF9"/>
        </w:tc>
        <w:tc>
          <w:tcPr>
            <w:tcW w:w="1234" w:type="dxa"/>
          </w:tcPr>
          <w:p w14:paraId="68DB7788" w14:textId="77777777" w:rsidR="00501636" w:rsidRDefault="00501636" w:rsidP="00156EF9"/>
        </w:tc>
        <w:tc>
          <w:tcPr>
            <w:tcW w:w="1234" w:type="dxa"/>
          </w:tcPr>
          <w:p w14:paraId="46858934" w14:textId="77777777" w:rsidR="00501636" w:rsidRDefault="00501636" w:rsidP="00156EF9"/>
        </w:tc>
        <w:tc>
          <w:tcPr>
            <w:tcW w:w="1234" w:type="dxa"/>
          </w:tcPr>
          <w:p w14:paraId="0BED5FD8" w14:textId="77777777" w:rsidR="00501636" w:rsidRDefault="00501636" w:rsidP="00156EF9"/>
        </w:tc>
        <w:tc>
          <w:tcPr>
            <w:tcW w:w="1234" w:type="dxa"/>
          </w:tcPr>
          <w:p w14:paraId="2C828DAE" w14:textId="77777777" w:rsidR="00501636" w:rsidRDefault="00501636" w:rsidP="00156EF9"/>
        </w:tc>
        <w:tc>
          <w:tcPr>
            <w:tcW w:w="1234" w:type="dxa"/>
          </w:tcPr>
          <w:p w14:paraId="27820622" w14:textId="77777777" w:rsidR="00501636" w:rsidRDefault="00501636" w:rsidP="00156EF9"/>
        </w:tc>
        <w:tc>
          <w:tcPr>
            <w:tcW w:w="1234" w:type="dxa"/>
          </w:tcPr>
          <w:p w14:paraId="4232097D" w14:textId="77777777" w:rsidR="00501636" w:rsidRDefault="00501636" w:rsidP="00156EF9"/>
        </w:tc>
      </w:tr>
    </w:tbl>
    <w:p w14:paraId="452BAB7A" w14:textId="77777777" w:rsidR="00501636" w:rsidRDefault="00501636" w:rsidP="00501636">
      <w:pPr>
        <w:spacing w:line="520" w:lineRule="exact"/>
        <w:ind w:firstLine="48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11"/>
        <w:gridCol w:w="1252"/>
        <w:gridCol w:w="3845"/>
        <w:gridCol w:w="1252"/>
        <w:gridCol w:w="1396"/>
      </w:tblGrid>
      <w:tr w:rsidR="00501636" w14:paraId="24CF5E93" w14:textId="77777777" w:rsidTr="00156EF9">
        <w:trPr>
          <w:jc w:val="center"/>
        </w:trPr>
        <w:tc>
          <w:tcPr>
            <w:tcW w:w="1728" w:type="dxa"/>
          </w:tcPr>
          <w:p w14:paraId="375E371F" w14:textId="77777777" w:rsidR="00501636" w:rsidRDefault="00501636" w:rsidP="00156EF9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0"/>
              </w:rPr>
              <w:t>费用合计</w:t>
            </w:r>
            <w:proofErr w:type="spellEnd"/>
          </w:p>
        </w:tc>
        <w:tc>
          <w:tcPr>
            <w:tcW w:w="1728" w:type="dxa"/>
          </w:tcPr>
          <w:p w14:paraId="347564E6" w14:textId="77777777" w:rsidR="00501636" w:rsidRDefault="00501636" w:rsidP="00156EF9">
            <w:pPr>
              <w:jc w:val="center"/>
            </w:pPr>
          </w:p>
        </w:tc>
        <w:tc>
          <w:tcPr>
            <w:tcW w:w="1728" w:type="dxa"/>
          </w:tcPr>
          <w:p w14:paraId="16AC8DB8" w14:textId="77777777" w:rsidR="00501636" w:rsidRDefault="00501636" w:rsidP="00156EF9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0"/>
              </w:rPr>
              <w:t>大写</w:t>
            </w:r>
            <w:proofErr w:type="spellEnd"/>
            <w:r>
              <w:rPr>
                <w:rFonts w:ascii="黑体" w:eastAsia="黑体" w:hAnsi="黑体"/>
                <w:b/>
                <w:sz w:val="20"/>
              </w:rPr>
              <w:t>：____________________________________</w:t>
            </w:r>
          </w:p>
        </w:tc>
        <w:tc>
          <w:tcPr>
            <w:tcW w:w="1728" w:type="dxa"/>
          </w:tcPr>
          <w:p w14:paraId="74C58E3A" w14:textId="77777777" w:rsidR="00501636" w:rsidRDefault="00501636" w:rsidP="00156EF9">
            <w:pPr>
              <w:jc w:val="center"/>
            </w:pPr>
          </w:p>
        </w:tc>
        <w:tc>
          <w:tcPr>
            <w:tcW w:w="1728" w:type="dxa"/>
          </w:tcPr>
          <w:p w14:paraId="59EE44B9" w14:textId="77777777" w:rsidR="00501636" w:rsidRDefault="00501636" w:rsidP="00156EF9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0"/>
              </w:rPr>
              <w:t>小写</w:t>
            </w:r>
            <w:proofErr w:type="spellEnd"/>
            <w:r>
              <w:rPr>
                <w:rFonts w:ascii="黑体" w:eastAsia="黑体" w:hAnsi="黑体"/>
                <w:b/>
                <w:sz w:val="20"/>
              </w:rPr>
              <w:t>：________</w:t>
            </w:r>
          </w:p>
        </w:tc>
      </w:tr>
      <w:tr w:rsidR="00501636" w14:paraId="1E7A68EB" w14:textId="77777777" w:rsidTr="00156EF9">
        <w:trPr>
          <w:jc w:val="center"/>
        </w:trPr>
        <w:tc>
          <w:tcPr>
            <w:tcW w:w="1728" w:type="dxa"/>
          </w:tcPr>
          <w:p w14:paraId="426C006C" w14:textId="77777777" w:rsidR="00501636" w:rsidRDefault="00501636" w:rsidP="00156EF9">
            <w:proofErr w:type="spellStart"/>
            <w:r>
              <w:rPr>
                <w:rFonts w:ascii="仿宋" w:eastAsia="仿宋" w:hAnsi="仿宋"/>
                <w:sz w:val="20"/>
              </w:rPr>
              <w:t>伙食补助</w:t>
            </w:r>
            <w:proofErr w:type="spellEnd"/>
          </w:p>
        </w:tc>
        <w:tc>
          <w:tcPr>
            <w:tcW w:w="1728" w:type="dxa"/>
          </w:tcPr>
          <w:p w14:paraId="445912F7" w14:textId="77777777" w:rsidR="00501636" w:rsidRDefault="00501636" w:rsidP="00156EF9">
            <w:r>
              <w:rPr>
                <w:rFonts w:ascii="仿宋" w:eastAsia="仿宋" w:hAnsi="仿宋"/>
                <w:sz w:val="20"/>
              </w:rPr>
              <w:t>___</w:t>
            </w:r>
            <w:proofErr w:type="spellStart"/>
            <w:r>
              <w:rPr>
                <w:rFonts w:ascii="仿宋" w:eastAsia="仿宋" w:hAnsi="仿宋"/>
                <w:sz w:val="20"/>
              </w:rPr>
              <w:t>天×___元</w:t>
            </w:r>
            <w:proofErr w:type="spellEnd"/>
            <w:r>
              <w:rPr>
                <w:rFonts w:ascii="仿宋" w:eastAsia="仿宋" w:hAnsi="仿宋"/>
                <w:sz w:val="20"/>
              </w:rPr>
              <w:t>/天=___元</w:t>
            </w:r>
          </w:p>
        </w:tc>
        <w:tc>
          <w:tcPr>
            <w:tcW w:w="1728" w:type="dxa"/>
          </w:tcPr>
          <w:p w14:paraId="28395E81" w14:textId="77777777" w:rsidR="00501636" w:rsidRDefault="00501636" w:rsidP="00156EF9">
            <w:proofErr w:type="spellStart"/>
            <w:r>
              <w:rPr>
                <w:rFonts w:ascii="仿宋" w:eastAsia="仿宋" w:hAnsi="仿宋"/>
                <w:sz w:val="20"/>
              </w:rPr>
              <w:t>市内交通</w:t>
            </w:r>
            <w:proofErr w:type="spellEnd"/>
          </w:p>
        </w:tc>
        <w:tc>
          <w:tcPr>
            <w:tcW w:w="1728" w:type="dxa"/>
          </w:tcPr>
          <w:p w14:paraId="3BEB4D5C" w14:textId="77777777" w:rsidR="00501636" w:rsidRDefault="00501636" w:rsidP="00156EF9">
            <w:r>
              <w:rPr>
                <w:rFonts w:ascii="仿宋" w:eastAsia="仿宋" w:hAnsi="仿宋"/>
                <w:sz w:val="20"/>
              </w:rPr>
              <w:t>___</w:t>
            </w:r>
            <w:proofErr w:type="spellStart"/>
            <w:r>
              <w:rPr>
                <w:rFonts w:ascii="仿宋" w:eastAsia="仿宋" w:hAnsi="仿宋"/>
                <w:sz w:val="20"/>
              </w:rPr>
              <w:t>天×___元</w:t>
            </w:r>
            <w:proofErr w:type="spellEnd"/>
            <w:r>
              <w:rPr>
                <w:rFonts w:ascii="仿宋" w:eastAsia="仿宋" w:hAnsi="仿宋"/>
                <w:sz w:val="20"/>
              </w:rPr>
              <w:t>/天=___元</w:t>
            </w:r>
          </w:p>
        </w:tc>
        <w:tc>
          <w:tcPr>
            <w:tcW w:w="1728" w:type="dxa"/>
          </w:tcPr>
          <w:p w14:paraId="4D039BBC" w14:textId="77777777" w:rsidR="00501636" w:rsidRDefault="00501636" w:rsidP="00156EF9"/>
        </w:tc>
      </w:tr>
      <w:tr w:rsidR="00501636" w14:paraId="193EBDA8" w14:textId="77777777" w:rsidTr="00156EF9">
        <w:trPr>
          <w:jc w:val="center"/>
        </w:trPr>
        <w:tc>
          <w:tcPr>
            <w:tcW w:w="1728" w:type="dxa"/>
          </w:tcPr>
          <w:p w14:paraId="5917CF3E" w14:textId="77777777" w:rsidR="00501636" w:rsidRDefault="00501636" w:rsidP="00156EF9">
            <w:proofErr w:type="spellStart"/>
            <w:r>
              <w:rPr>
                <w:rFonts w:ascii="仿宋" w:eastAsia="仿宋" w:hAnsi="仿宋"/>
                <w:sz w:val="20"/>
              </w:rPr>
              <w:t>报销金额</w:t>
            </w:r>
            <w:proofErr w:type="spellEnd"/>
          </w:p>
        </w:tc>
        <w:tc>
          <w:tcPr>
            <w:tcW w:w="1728" w:type="dxa"/>
          </w:tcPr>
          <w:p w14:paraId="01766F7E" w14:textId="77777777" w:rsidR="00501636" w:rsidRDefault="00501636" w:rsidP="00156EF9"/>
        </w:tc>
        <w:tc>
          <w:tcPr>
            <w:tcW w:w="1728" w:type="dxa"/>
          </w:tcPr>
          <w:p w14:paraId="379FF2D1" w14:textId="77777777" w:rsidR="00501636" w:rsidRDefault="00501636" w:rsidP="00156EF9">
            <w:r>
              <w:rPr>
                <w:rFonts w:ascii="仿宋" w:eastAsia="仿宋" w:hAnsi="仿宋"/>
                <w:sz w:val="20"/>
              </w:rPr>
              <w:t>￥</w:t>
            </w:r>
          </w:p>
        </w:tc>
        <w:tc>
          <w:tcPr>
            <w:tcW w:w="1728" w:type="dxa"/>
          </w:tcPr>
          <w:p w14:paraId="0E32FEB1" w14:textId="77777777" w:rsidR="00501636" w:rsidRDefault="00501636" w:rsidP="00156EF9"/>
        </w:tc>
        <w:tc>
          <w:tcPr>
            <w:tcW w:w="1728" w:type="dxa"/>
          </w:tcPr>
          <w:p w14:paraId="5561852C" w14:textId="77777777" w:rsidR="00501636" w:rsidRDefault="00501636" w:rsidP="00156EF9"/>
        </w:tc>
      </w:tr>
      <w:tr w:rsidR="00501636" w14:paraId="504C73EF" w14:textId="77777777" w:rsidTr="00156EF9">
        <w:trPr>
          <w:jc w:val="center"/>
        </w:trPr>
        <w:tc>
          <w:tcPr>
            <w:tcW w:w="1728" w:type="dxa"/>
          </w:tcPr>
          <w:p w14:paraId="16FE9340" w14:textId="77777777" w:rsidR="00501636" w:rsidRDefault="00501636" w:rsidP="00156EF9">
            <w:proofErr w:type="spellStart"/>
            <w:r>
              <w:rPr>
                <w:rFonts w:ascii="仿宋" w:eastAsia="仿宋" w:hAnsi="仿宋"/>
                <w:sz w:val="20"/>
              </w:rPr>
              <w:t>预借金额</w:t>
            </w:r>
            <w:proofErr w:type="spellEnd"/>
          </w:p>
        </w:tc>
        <w:tc>
          <w:tcPr>
            <w:tcW w:w="1728" w:type="dxa"/>
          </w:tcPr>
          <w:p w14:paraId="3F63C116" w14:textId="77777777" w:rsidR="00501636" w:rsidRDefault="00501636" w:rsidP="00156EF9"/>
        </w:tc>
        <w:tc>
          <w:tcPr>
            <w:tcW w:w="1728" w:type="dxa"/>
          </w:tcPr>
          <w:p w14:paraId="70F343BA" w14:textId="77777777" w:rsidR="00501636" w:rsidRDefault="00501636" w:rsidP="00156EF9">
            <w:proofErr w:type="spellStart"/>
            <w:r>
              <w:rPr>
                <w:rFonts w:ascii="仿宋" w:eastAsia="仿宋" w:hAnsi="仿宋"/>
                <w:sz w:val="20"/>
              </w:rPr>
              <w:t>退还</w:t>
            </w:r>
            <w:proofErr w:type="spellEnd"/>
            <w:r>
              <w:rPr>
                <w:rFonts w:ascii="仿宋" w:eastAsia="仿宋" w:hAnsi="仿宋"/>
                <w:sz w:val="20"/>
              </w:rPr>
              <w:t>/</w:t>
            </w:r>
            <w:proofErr w:type="spellStart"/>
            <w:r>
              <w:rPr>
                <w:rFonts w:ascii="仿宋" w:eastAsia="仿宋" w:hAnsi="仿宋"/>
                <w:sz w:val="20"/>
              </w:rPr>
              <w:t>补差</w:t>
            </w:r>
            <w:proofErr w:type="spellEnd"/>
          </w:p>
        </w:tc>
        <w:tc>
          <w:tcPr>
            <w:tcW w:w="1728" w:type="dxa"/>
          </w:tcPr>
          <w:p w14:paraId="3F7A3580" w14:textId="77777777" w:rsidR="00501636" w:rsidRDefault="00501636" w:rsidP="00156EF9"/>
        </w:tc>
        <w:tc>
          <w:tcPr>
            <w:tcW w:w="1728" w:type="dxa"/>
          </w:tcPr>
          <w:p w14:paraId="4E633DF3" w14:textId="77777777" w:rsidR="00501636" w:rsidRDefault="00501636" w:rsidP="00156EF9"/>
        </w:tc>
      </w:tr>
    </w:tbl>
    <w:p w14:paraId="20087DCE" w14:textId="77777777" w:rsidR="00501636" w:rsidRDefault="00501636" w:rsidP="00501636">
      <w:pPr>
        <w:spacing w:line="520" w:lineRule="exact"/>
        <w:ind w:firstLine="480"/>
        <w:rPr>
          <w:lang w:eastAsia="zh-CN"/>
        </w:rPr>
      </w:pPr>
      <w:r>
        <w:rPr>
          <w:rFonts w:ascii="仿宋" w:eastAsia="仿宋" w:hAnsi="仿宋"/>
          <w:sz w:val="20"/>
          <w:lang w:eastAsia="zh-CN"/>
        </w:rPr>
        <w:t>报销人：             部门负责人：             财务审核：             总经理：</w:t>
      </w:r>
    </w:p>
    <w:p w14:paraId="28A3EA4E" w14:textId="77777777" w:rsidR="00501636" w:rsidRPr="00501636" w:rsidRDefault="00501636" w:rsidP="00501636">
      <w:pPr>
        <w:spacing w:line="520" w:lineRule="exact"/>
        <w:rPr>
          <w:rFonts w:ascii="仿宋" w:eastAsia="仿宋" w:hAnsi="仿宋" w:hint="eastAsia"/>
          <w:sz w:val="20"/>
          <w:lang w:eastAsia="zh-CN"/>
        </w:rPr>
      </w:pPr>
    </w:p>
    <w:p w14:paraId="60D452E0" w14:textId="77777777" w:rsidR="00501636" w:rsidRDefault="00501636">
      <w:pPr>
        <w:spacing w:line="520" w:lineRule="exact"/>
        <w:ind w:firstLine="480"/>
        <w:rPr>
          <w:lang w:eastAsia="zh-CN"/>
        </w:rPr>
      </w:pPr>
    </w:p>
    <w:sectPr w:rsidR="005016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E9FF3" w14:textId="77777777" w:rsidR="0087181A" w:rsidRDefault="0087181A" w:rsidP="00501636">
      <w:pPr>
        <w:spacing w:after="0" w:line="240" w:lineRule="auto"/>
      </w:pPr>
      <w:r>
        <w:separator/>
      </w:r>
    </w:p>
  </w:endnote>
  <w:endnote w:type="continuationSeparator" w:id="0">
    <w:p w14:paraId="512D72E8" w14:textId="77777777" w:rsidR="0087181A" w:rsidRDefault="0087181A" w:rsidP="00501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E6F36" w14:textId="77777777" w:rsidR="0087181A" w:rsidRDefault="0087181A" w:rsidP="00501636">
      <w:pPr>
        <w:spacing w:after="0" w:line="240" w:lineRule="auto"/>
      </w:pPr>
      <w:r>
        <w:separator/>
      </w:r>
    </w:p>
  </w:footnote>
  <w:footnote w:type="continuationSeparator" w:id="0">
    <w:p w14:paraId="3ECB3483" w14:textId="77777777" w:rsidR="0087181A" w:rsidRDefault="0087181A" w:rsidP="00501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861784">
    <w:abstractNumId w:val="8"/>
  </w:num>
  <w:num w:numId="2" w16cid:durableId="154033819">
    <w:abstractNumId w:val="6"/>
  </w:num>
  <w:num w:numId="3" w16cid:durableId="88042407">
    <w:abstractNumId w:val="5"/>
  </w:num>
  <w:num w:numId="4" w16cid:durableId="327291215">
    <w:abstractNumId w:val="4"/>
  </w:num>
  <w:num w:numId="5" w16cid:durableId="935215716">
    <w:abstractNumId w:val="7"/>
  </w:num>
  <w:num w:numId="6" w16cid:durableId="1510019975">
    <w:abstractNumId w:val="3"/>
  </w:num>
  <w:num w:numId="7" w16cid:durableId="752704211">
    <w:abstractNumId w:val="2"/>
  </w:num>
  <w:num w:numId="8" w16cid:durableId="1240138145">
    <w:abstractNumId w:val="1"/>
  </w:num>
  <w:num w:numId="9" w16cid:durableId="129225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08B"/>
    <w:rsid w:val="00501636"/>
    <w:rsid w:val="005F789D"/>
    <w:rsid w:val="00780B89"/>
    <w:rsid w:val="007B1531"/>
    <w:rsid w:val="0087181A"/>
    <w:rsid w:val="0088206B"/>
    <w:rsid w:val="00922F32"/>
    <w:rsid w:val="00AA1D8D"/>
    <w:rsid w:val="00B47730"/>
    <w:rsid w:val="00CB0664"/>
    <w:rsid w:val="00E92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56FC4"/>
  <w14:defaultImageDpi w14:val="300"/>
  <w15:docId w15:val="{06367C6B-0110-4DF8-A70E-4E3C2EBF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216</Words>
  <Characters>283</Characters>
  <Application>Microsoft Office Word</Application>
  <DocSecurity>0</DocSecurity>
  <Lines>141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P13685877064@outlook.com</cp:lastModifiedBy>
  <cp:revision>5</cp:revision>
  <dcterms:created xsi:type="dcterms:W3CDTF">2013-12-23T23:15:00Z</dcterms:created>
  <dcterms:modified xsi:type="dcterms:W3CDTF">2026-06-17T03:43:00Z</dcterms:modified>
  <cp:category/>
</cp:coreProperties>
</file>